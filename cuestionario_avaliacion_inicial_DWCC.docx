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36"/>
        </w:rPr>
        <w:t>CUESTIONARIO DE AVALIACIÓN INICIAL</w:t>
      </w:r>
    </w:p>
    <w:p>
      <w:pPr>
        <w:pStyle w:val="Normal"/>
        <w:jc w:val="center"/>
        <w:rPr/>
      </w:pPr>
      <w:r>
        <w:rPr>
          <w:b/>
          <w:sz w:val="24"/>
        </w:rPr>
        <w:t>Desenvolvemento Web en Contorno Cliente (DWCC)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86"/>
        <w:gridCol w:w="4986"/>
      </w:tblGrid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 xml:space="preserve">Nome e apelidos: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_______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Miguel Angel Correa Castillo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____________________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 xml:space="preserve">Grupo: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______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Ordinario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_________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 xml:space="preserve">Data: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________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17/09/2026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________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 xml:space="preserve">Curso: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________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2 DAW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Instrucións: </w:t>
      </w:r>
      <w:r>
        <w:rPr/>
        <w:t>Este cuestionario é inicial e non terá cualificación numérica. Responde con sinceridade para que poidamos adaptar mellor o ritmo e as actividades do módulo. Nas preguntas abertas, emprega un máximo de 4 ou 5 frases.</w:t>
      </w:r>
    </w:p>
    <w:p>
      <w:pPr>
        <w:pStyle w:val="Heading1"/>
        <w:rPr/>
      </w:pPr>
      <w:r>
        <w:rPr/>
        <w:t>1. Organización do módulo</w:t>
      </w:r>
    </w:p>
    <w:p>
      <w:pPr>
        <w:pStyle w:val="Normal"/>
        <w:rPr/>
      </w:pPr>
      <w:r>
        <w:rPr>
          <w:b/>
        </w:rPr>
        <w:t>1. Cantas unidades didácticas vai ter o módulo?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5 unidades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6 unidades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7 unidades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 </w:t>
      </w:r>
      <w:r>
        <w:rPr/>
        <w:t xml:space="preserve"> </w:t>
      </w:r>
      <w:r>
        <w:rPr/>
        <w:t>8 unidades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x </w:t>
      </w:r>
      <w:r>
        <w:rPr/>
        <w:t>Non o recordo</w:t>
      </w:r>
    </w:p>
    <w:p>
      <w:pPr>
        <w:pStyle w:val="Normal"/>
        <w:rPr/>
      </w:pPr>
      <w:r>
        <w:rPr>
          <w:b/>
        </w:rPr>
        <w:t>2. Indica, se o recordas, algún dos temas ou contidos que se van traballar durante o módulo.</w:t>
      </w:r>
    </w:p>
    <w:p>
      <w:pPr>
        <w:pStyle w:val="Normal"/>
        <w:rPr/>
      </w:pPr>
      <w:r>
        <w:rPr>
          <w:i/>
        </w:rPr>
        <w:t>Resposta breve: máximo 4 ou 5 frases.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>
          <w:b/>
        </w:rPr>
        <w:t>3. Explica brevemente como se vai realizar a avaliación no módulo. Que aspectos se terán en conta?</w:t>
      </w:r>
    </w:p>
    <w:p>
      <w:pPr>
        <w:pStyle w:val="Normal"/>
        <w:rPr/>
      </w:pPr>
      <w:r>
        <w:rPr>
          <w:i/>
        </w:rPr>
        <w:t>Pista: pensa no traballo de aula, exercicios, prácticas, participación e exames.</w:t>
      </w:r>
    </w:p>
    <w:p>
      <w:pPr>
        <w:pStyle w:val="Normal"/>
        <w:rPr/>
      </w:pPr>
      <w:r>
        <w:rPr/>
        <w:t>___</w:t>
      </w:r>
      <w:r>
        <w:rPr/>
        <w:t xml:space="preserve">Evaluando los contenidos vistos en clase con examenes y practicas </w:t>
      </w:r>
      <w:r>
        <w:rPr/>
        <w:t>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Heading1"/>
        <w:rPr/>
      </w:pPr>
      <w:r>
        <w:rPr/>
        <w:t>2. Experiencia previa</w:t>
      </w:r>
    </w:p>
    <w:p>
      <w:pPr>
        <w:pStyle w:val="Normal"/>
        <w:rPr/>
      </w:pPr>
      <w:r>
        <w:rPr>
          <w:b/>
        </w:rPr>
        <w:t>4. Cal é a túa experiencia previa con programación?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Non programei nunca.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Fixen algunha actividade ou exercicio moi básico.</w:t>
      </w:r>
    </w:p>
    <w:p>
      <w:pPr>
        <w:pStyle w:val="ListBullet"/>
        <w:numPr>
          <w:ilvl w:val="0"/>
          <w:numId w:val="1"/>
        </w:numPr>
        <w:rPr/>
      </w:pPr>
      <w:r>
        <w:rPr/>
        <w:t>X</w:t>
      </w:r>
      <w:r>
        <w:rPr/>
        <w:t xml:space="preserve"> Teño experiencia básica con algunha linguaxe.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Fixen programas ou proxectos pequenos.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Teño bastante experiencia e podo traballar con autonomía.</w:t>
      </w:r>
    </w:p>
    <w:p>
      <w:pPr>
        <w:pStyle w:val="Normal"/>
        <w:rPr/>
      </w:pPr>
      <w:r>
        <w:rPr>
          <w:b/>
        </w:rPr>
        <w:t>5. Que linguaxes de programación coñeces ou utilizaches?</w:t>
      </w:r>
    </w:p>
    <w:p>
      <w:pPr>
        <w:pStyle w:val="ListBullet"/>
        <w:numPr>
          <w:ilvl w:val="0"/>
          <w:numId w:val="1"/>
        </w:numPr>
        <w:rPr/>
      </w:pPr>
      <w:r>
        <w:rPr/>
        <w:t>X</w:t>
      </w:r>
      <w:r>
        <w:rPr/>
        <w:t xml:space="preserve"> JavaScript</w:t>
      </w:r>
    </w:p>
    <w:p>
      <w:pPr>
        <w:pStyle w:val="ListBullet"/>
        <w:numPr>
          <w:ilvl w:val="0"/>
          <w:numId w:val="1"/>
        </w:numPr>
        <w:rPr/>
      </w:pPr>
      <w:r>
        <w:rPr/>
        <w:t>X</w:t>
      </w:r>
      <w:r>
        <w:rPr/>
        <w:t xml:space="preserve"> Java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Python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C#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C ou C++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PHP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SQL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Outra/s: ________________________________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Ningunha</w:t>
      </w:r>
    </w:p>
    <w:p>
      <w:pPr>
        <w:pStyle w:val="Normal"/>
        <w:rPr/>
      </w:pPr>
      <w:r>
        <w:rPr>
          <w:b/>
        </w:rPr>
        <w:t>6. Explica brevemente que fixeches coa linguaxe de programación que máis coñeces.</w:t>
      </w:r>
    </w:p>
    <w:p>
      <w:pPr>
        <w:pStyle w:val="Normal"/>
        <w:rPr/>
      </w:pPr>
      <w:r>
        <w:rPr>
          <w:i/>
        </w:rPr>
        <w:t>Por exemplo: exercicios, proxectos, páxinas web, xogos, bases de datos, scripts etc. Máximo 4 ou 5 frases.</w:t>
      </w:r>
    </w:p>
    <w:p>
      <w:pPr>
        <w:pStyle w:val="Normal"/>
        <w:rPr/>
      </w:pPr>
      <w:r>
        <w:rPr/>
        <w:t>______</w:t>
      </w:r>
      <w:r>
        <w:rPr/>
        <w:t xml:space="preserve">Ejercicios practicos, paginas web, nini juegos (bastante feos) y muchos ejercicios de pdf de ivan :v </w:t>
      </w:r>
      <w:r>
        <w:rPr/>
        <w:t>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>
          <w:b/>
        </w:rPr>
        <w:t>7. Que nivel consideras que tes en HTML e CSS?</w:t>
      </w:r>
    </w:p>
    <w:tbl>
      <w:tblPr>
        <w:tblStyle w:val="TableGrid"/>
        <w:tblW w:w="99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994"/>
        <w:gridCol w:w="1994"/>
        <w:gridCol w:w="1994"/>
        <w:gridCol w:w="1994"/>
        <w:gridCol w:w="1994"/>
      </w:tblGrid>
      <w:tr>
        <w:trPr/>
        <w:tc>
          <w:tcPr>
            <w:tcW w:w="1994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Contido</w:t>
            </w:r>
          </w:p>
        </w:tc>
        <w:tc>
          <w:tcPr>
            <w:tcW w:w="1994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Non o coñezo</w:t>
            </w:r>
          </w:p>
        </w:tc>
        <w:tc>
          <w:tcPr>
            <w:tcW w:w="1994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Básico</w:t>
            </w:r>
          </w:p>
        </w:tc>
        <w:tc>
          <w:tcPr>
            <w:tcW w:w="1994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Medio</w:t>
            </w:r>
          </w:p>
        </w:tc>
        <w:tc>
          <w:tcPr>
            <w:tcW w:w="1994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Avanzado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Estrutura HTML: etiquetas, encabezados, parágrafos e ligazóns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☐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☐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X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☐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Formularios HTML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☐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☐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X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☐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Selectores CSS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☐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X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☐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☐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Maquetación con Flexbox ou Grid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☐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☐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X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☐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Deseño responsive para móbiles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X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☐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☐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☐</w:t>
            </w:r>
          </w:p>
        </w:tc>
      </w:tr>
    </w:tbl>
    <w:p>
      <w:pPr>
        <w:pStyle w:val="Heading1"/>
        <w:rPr/>
      </w:pPr>
      <w:r>
        <w:rPr/>
        <w:t>3. Conceptos básicos</w:t>
      </w:r>
    </w:p>
    <w:p>
      <w:pPr>
        <w:pStyle w:val="Normal"/>
        <w:rPr/>
      </w:pPr>
      <w:r>
        <w:rPr>
          <w:b/>
        </w:rPr>
        <w:t>8. Onde se executa normalmente o código JavaScript dunha páxina web?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No navegador da persoa usuaria.</w:t>
      </w:r>
    </w:p>
    <w:p>
      <w:pPr>
        <w:pStyle w:val="ListBullet"/>
        <w:numPr>
          <w:ilvl w:val="0"/>
          <w:numId w:val="1"/>
        </w:numPr>
        <w:rPr/>
      </w:pPr>
      <w:r>
        <w:rPr/>
        <w:t>X</w:t>
      </w:r>
      <w:r>
        <w:rPr/>
        <w:t xml:space="preserve"> Exclusivamente no servidor web.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Dentro da base de datos.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Só nun editor de código.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Non o sei.</w:t>
      </w:r>
    </w:p>
    <w:p>
      <w:pPr>
        <w:pStyle w:val="Normal"/>
        <w:rPr/>
      </w:pPr>
      <w:r>
        <w:rPr>
          <w:b/>
        </w:rPr>
        <w:t>9. Cal das seguintes opcións é unha forma correcta de declarar unha variable en JavaScript moderno?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variable nome = "Ana";</w:t>
      </w:r>
    </w:p>
    <w:p>
      <w:pPr>
        <w:pStyle w:val="ListBullet"/>
        <w:numPr>
          <w:ilvl w:val="0"/>
          <w:numId w:val="1"/>
        </w:numPr>
        <w:rPr/>
      </w:pPr>
      <w:r>
        <w:rPr/>
        <w:t>X</w:t>
      </w:r>
      <w:r>
        <w:rPr/>
        <w:t xml:space="preserve"> let nome = "Ana";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String nome = "Ana";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define nome = "Ana";</w:t>
      </w:r>
    </w:p>
    <w:p>
      <w:pPr>
        <w:pStyle w:val="Normal"/>
        <w:rPr/>
      </w:pPr>
      <w:r>
        <w:rPr>
          <w:b/>
        </w:rPr>
        <w:t>10. Que cres que mostra este código na consola?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Menor de idade</w:t>
      </w:r>
    </w:p>
    <w:p>
      <w:pPr>
        <w:pStyle w:val="ListBullet"/>
        <w:numPr>
          <w:ilvl w:val="0"/>
          <w:numId w:val="1"/>
        </w:numPr>
        <w:rPr/>
      </w:pPr>
      <w:r>
        <w:rPr/>
        <w:t>X</w:t>
      </w:r>
      <w:r>
        <w:rPr/>
        <w:t xml:space="preserve"> Maior de idade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Dá un erro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Non o sei.</w:t>
      </w:r>
    </w:p>
    <w:p>
      <w:pPr>
        <w:pStyle w:val="IntenseQuote"/>
        <w:rPr/>
      </w:pPr>
      <w:r>
        <w:rPr>
          <w:rFonts w:ascii="Consolas" w:hAnsi="Consolas"/>
        </w:rPr>
        <w:t>const idade = 18;</w:t>
        <w:br/>
        <w:br/>
        <w:t>if (idade &gt;= 18) {</w:t>
        <w:br/>
        <w:t xml:space="preserve">  console.log("Maior de idade");</w:t>
        <w:br/>
        <w:t>} else {</w:t>
        <w:br/>
        <w:t xml:space="preserve">  console.log("Menor de idade");</w:t>
        <w:br/>
        <w:t>}</w:t>
      </w:r>
    </w:p>
    <w:p>
      <w:pPr>
        <w:pStyle w:val="Normal"/>
        <w:rPr/>
      </w:pPr>
      <w:r>
        <w:rPr>
          <w:b/>
        </w:rPr>
        <w:t>11. Para que serve unha estrutura condicional como if...else?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Para repetir instrucións un número determinado de veces.</w:t>
      </w:r>
    </w:p>
    <w:p>
      <w:pPr>
        <w:pStyle w:val="ListBullet"/>
        <w:numPr>
          <w:ilvl w:val="0"/>
          <w:numId w:val="1"/>
        </w:numPr>
        <w:rPr/>
      </w:pPr>
      <w:r>
        <w:rPr/>
        <w:t>X</w:t>
      </w:r>
      <w:r>
        <w:rPr/>
        <w:t xml:space="preserve"> Para tomar decisións segundo se cumpra ou non unha condición.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Para crear unha páxina HTML.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Para gardar datos nunha base de datos.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Non o sei.</w:t>
      </w:r>
    </w:p>
    <w:p>
      <w:pPr>
        <w:pStyle w:val="Normal"/>
        <w:rPr/>
      </w:pPr>
      <w:r>
        <w:rPr>
          <w:b/>
        </w:rPr>
        <w:t>12. Que é un bucle ou estrutura repetitiva? Explica para que se pode usar.</w:t>
      </w:r>
    </w:p>
    <w:p>
      <w:pPr>
        <w:pStyle w:val="Normal"/>
        <w:rPr/>
      </w:pPr>
      <w:r>
        <w:rPr>
          <w:i/>
        </w:rPr>
        <w:t>Resposta breve: máximo 4 ou 5 frases.</w:t>
      </w:r>
    </w:p>
    <w:p>
      <w:pPr>
        <w:pStyle w:val="Normal"/>
        <w:rPr/>
      </w:pPr>
      <w:r>
        <w:rPr/>
        <w:t>____</w:t>
      </w:r>
      <w:r>
        <w:rPr/>
        <w:t>Un bucle es una funcion la cual permite mediante una condicion repetir un proceso o una serie de procesos hasta que la condicion se cumpla o no.</w:t>
      </w:r>
      <w:r>
        <w:rPr/>
        <w:t>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>
          <w:b/>
        </w:rPr>
        <w:t>13. Observa o seguinte código. Que representa a variable numeros?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Un texto.</w:t>
      </w:r>
    </w:p>
    <w:p>
      <w:pPr>
        <w:pStyle w:val="ListBullet"/>
        <w:numPr>
          <w:ilvl w:val="0"/>
          <w:numId w:val="1"/>
        </w:numPr>
        <w:rPr/>
      </w:pPr>
      <w:r>
        <w:rPr/>
        <w:t>X</w:t>
      </w:r>
      <w:r>
        <w:rPr/>
        <w:t xml:space="preserve"> Unha lista ou colección de valores.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Unha función.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Un elemento HTML.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Non o sei.</w:t>
      </w:r>
    </w:p>
    <w:p>
      <w:pPr>
        <w:pStyle w:val="IntenseQuote"/>
        <w:rPr/>
      </w:pPr>
      <w:r>
        <w:rPr>
          <w:rFonts w:ascii="Consolas" w:hAnsi="Consolas"/>
        </w:rPr>
        <w:t>const numeros = [3, 7, 12, 20];</w:t>
      </w:r>
    </w:p>
    <w:p>
      <w:pPr>
        <w:pStyle w:val="Heading1"/>
        <w:rPr/>
      </w:pPr>
      <w:r>
        <w:rPr/>
        <w:t>4. Web interactiva</w:t>
      </w:r>
    </w:p>
    <w:p>
      <w:pPr>
        <w:pStyle w:val="Normal"/>
        <w:rPr/>
      </w:pPr>
      <w:r>
        <w:rPr>
          <w:b/>
        </w:rPr>
        <w:t>14. Que significa que unha páxina web sexa “interactiva”?</w:t>
      </w:r>
    </w:p>
    <w:p>
      <w:pPr>
        <w:pStyle w:val="Normal"/>
        <w:rPr/>
      </w:pPr>
      <w:r>
        <w:rPr>
          <w:i/>
        </w:rPr>
        <w:t>Resposta breve: máximo 4 ou 5 frases.</w:t>
      </w:r>
    </w:p>
    <w:p>
      <w:pPr>
        <w:pStyle w:val="Normal"/>
        <w:rPr/>
      </w:pPr>
      <w:r>
        <w:rPr/>
        <w:t>____</w:t>
      </w:r>
      <w:r>
        <w:rPr/>
        <w:t xml:space="preserve">Que el usuario pueda hacer algun cambio o o ejecutar algo mediante algun boton o algo asi, por ejemplo el modo oscuro o modo claro de una pagina web 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>
          <w:b/>
        </w:rPr>
        <w:t>15. Que é o DOM?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Unha linguaxe de programación.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A representación da estrutura HTML dunha páxina que JavaScript pode consultar e modificar.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Un programa para editar CSS.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Un servidor web.</w:t>
      </w:r>
    </w:p>
    <w:p>
      <w:pPr>
        <w:pStyle w:val="ListBullet"/>
        <w:numPr>
          <w:ilvl w:val="0"/>
          <w:numId w:val="1"/>
        </w:numPr>
        <w:rPr/>
      </w:pPr>
      <w:r>
        <w:rPr/>
        <w:t>X</w:t>
      </w:r>
      <w:r>
        <w:rPr/>
        <w:t xml:space="preserve"> Non o sei.</w:t>
      </w:r>
    </w:p>
    <w:p>
      <w:pPr>
        <w:pStyle w:val="Normal"/>
        <w:rPr/>
      </w:pPr>
      <w:r>
        <w:rPr>
          <w:b/>
        </w:rPr>
        <w:t>16. Que podería facer JavaScript ao premer nun botón dunha páxina web?</w:t>
      </w:r>
    </w:p>
    <w:p>
      <w:pPr>
        <w:pStyle w:val="ListBullet"/>
        <w:numPr>
          <w:ilvl w:val="0"/>
          <w:numId w:val="1"/>
        </w:numPr>
        <w:rPr/>
      </w:pPr>
      <w:r>
        <w:rPr/>
        <w:t>X</w:t>
      </w:r>
      <w:r>
        <w:rPr/>
        <w:t xml:space="preserve"> Cambiar un texto da páxina.</w:t>
      </w:r>
    </w:p>
    <w:p>
      <w:pPr>
        <w:pStyle w:val="ListBullet"/>
        <w:numPr>
          <w:ilvl w:val="0"/>
          <w:numId w:val="1"/>
        </w:numPr>
        <w:rPr/>
      </w:pPr>
      <w:r>
        <w:rPr/>
        <w:t>X</w:t>
      </w:r>
      <w:r>
        <w:rPr/>
        <w:t xml:space="preserve"> Amosar ou ocultar un elemento.</w:t>
      </w:r>
    </w:p>
    <w:p>
      <w:pPr>
        <w:pStyle w:val="ListBullet"/>
        <w:numPr>
          <w:ilvl w:val="0"/>
          <w:numId w:val="1"/>
        </w:numPr>
        <w:rPr/>
      </w:pPr>
      <w:r>
        <w:rPr/>
        <w:t>X</w:t>
      </w:r>
      <w:r>
        <w:rPr/>
        <w:t xml:space="preserve"> Validar os datos dun formulario.</w:t>
      </w:r>
    </w:p>
    <w:p>
      <w:pPr>
        <w:pStyle w:val="ListBullet"/>
        <w:numPr>
          <w:ilvl w:val="0"/>
          <w:numId w:val="1"/>
        </w:numPr>
        <w:rPr/>
      </w:pPr>
      <w:r>
        <w:rPr/>
        <w:t>X</w:t>
      </w:r>
      <w:r>
        <w:rPr/>
        <w:t xml:space="preserve"> Cambiar estilos CSS.</w:t>
      </w:r>
    </w:p>
    <w:p>
      <w:pPr>
        <w:pStyle w:val="ListBullet"/>
        <w:numPr>
          <w:ilvl w:val="0"/>
          <w:numId w:val="1"/>
        </w:numPr>
        <w:rPr/>
      </w:pPr>
      <w:r>
        <w:rPr/>
        <w:t>X</w:t>
      </w:r>
      <w:r>
        <w:rPr/>
        <w:t xml:space="preserve"> Calcular un resultado e amosalo.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Non o sei.</w:t>
      </w:r>
    </w:p>
    <w:p>
      <w:pPr>
        <w:pStyle w:val="Normal"/>
        <w:rPr/>
      </w:pPr>
      <w:r>
        <w:rPr>
          <w:b/>
        </w:rPr>
        <w:t>17. Que é un evento nunha páxina web?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Un erro que bloquea o navegador.</w:t>
      </w:r>
    </w:p>
    <w:p>
      <w:pPr>
        <w:pStyle w:val="ListBullet"/>
        <w:numPr>
          <w:ilvl w:val="0"/>
          <w:numId w:val="1"/>
        </w:numPr>
        <w:rPr/>
      </w:pPr>
      <w:r>
        <w:rPr/>
        <w:t>X</w:t>
      </w:r>
      <w:r>
        <w:rPr/>
        <w:t xml:space="preserve"> Unha acción ou suceso, como premer un botón, mover o rato ou enviar un formulario.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Un ficheiro de estilos CSS.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Un tipo de base de datos.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Non o sei.</w:t>
      </w:r>
    </w:p>
    <w:p>
      <w:pPr>
        <w:pStyle w:val="Normal"/>
        <w:rPr/>
      </w:pPr>
      <w:r>
        <w:rPr>
          <w:b/>
        </w:rPr>
        <w:t>18. Indica un exemplo dunha funcionalidade web que che gustaría saber programar neste módulo.</w:t>
      </w:r>
    </w:p>
    <w:p>
      <w:pPr>
        <w:pStyle w:val="Normal"/>
        <w:rPr/>
      </w:pPr>
      <w:r>
        <w:rPr>
          <w:i/>
        </w:rPr>
        <w:t>Por exemplo: unha calculadora, un cuestionario, validación de formularios, lista de tarefas, xogo sinxelo, consulta de datos dunha API etc. Máximo 4 ou 5 frases.</w:t>
      </w:r>
    </w:p>
    <w:p>
      <w:pPr>
        <w:pStyle w:val="Normal"/>
        <w:rPr/>
      </w:pPr>
      <w:r>
        <w:rPr/>
        <w:t>______</w:t>
      </w:r>
      <w:r>
        <w:rPr/>
        <w:t xml:space="preserve">Me gustaria aprender a implementar apis 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Heading1"/>
        <w:rPr/>
      </w:pPr>
      <w:r>
        <w:rPr/>
        <w:t>5. Ferramentas e hábitos de traballo</w:t>
      </w:r>
    </w:p>
    <w:p>
      <w:pPr>
        <w:pStyle w:val="Normal"/>
        <w:rPr/>
      </w:pPr>
      <w:r>
        <w:rPr>
          <w:b/>
        </w:rPr>
        <w:t>19. Que ferramentas utilizaches para crear ou editar código?</w:t>
      </w:r>
    </w:p>
    <w:p>
      <w:pPr>
        <w:pStyle w:val="ListBullet"/>
        <w:numPr>
          <w:ilvl w:val="0"/>
          <w:numId w:val="1"/>
        </w:numPr>
        <w:rPr/>
      </w:pPr>
      <w:r>
        <w:rPr/>
        <w:t>X</w:t>
      </w:r>
      <w:r>
        <w:rPr/>
        <w:t xml:space="preserve"> Visual Studio Code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Notepad++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IntelliJ IDEA / WebStorm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Eclipse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Un editor en liña, como CodePen ou JSFiddle</w:t>
      </w:r>
    </w:p>
    <w:p>
      <w:pPr>
        <w:pStyle w:val="ListBullet"/>
        <w:numPr>
          <w:ilvl w:val="0"/>
          <w:numId w:val="1"/>
        </w:numPr>
        <w:rPr/>
      </w:pPr>
      <w:r>
        <w:rPr/>
        <w:t>X</w:t>
      </w:r>
      <w:r>
        <w:rPr/>
        <w:t xml:space="preserve"> Outro/a: ________</w:t>
      </w:r>
      <w:r>
        <w:rPr/>
        <w:t>NetBeans</w:t>
      </w:r>
      <w:r>
        <w:rPr/>
        <w:t>________________________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Ningunha</w:t>
      </w:r>
    </w:p>
    <w:p>
      <w:pPr>
        <w:pStyle w:val="Normal"/>
        <w:rPr/>
      </w:pPr>
      <w:r>
        <w:rPr>
          <w:b/>
        </w:rPr>
        <w:t>20. Cando un programa non funciona como esperabas, que fas normalmente para localizar o problema?</w:t>
      </w:r>
    </w:p>
    <w:p>
      <w:pPr>
        <w:pStyle w:val="Normal"/>
        <w:rPr/>
      </w:pPr>
      <w:r>
        <w:rPr>
          <w:i/>
        </w:rPr>
        <w:t>Resposta breve: máximo 4 ou 5 frases.</w:t>
      </w:r>
    </w:p>
    <w:p>
      <w:pPr>
        <w:pStyle w:val="Normal"/>
        <w:rPr/>
      </w:pPr>
      <w:r>
        <w:rPr/>
        <w:t>_____</w:t>
      </w:r>
      <w:r>
        <w:rPr/>
        <w:t xml:space="preserve">Leer el codigo y buscar donde me falta el punto y coma  ; C     </w:t>
      </w:r>
      <w:r>
        <w:rPr/>
        <w:t>_______________________________________________</w:t>
      </w:r>
    </w:p>
    <w:p>
      <w:pPr>
        <w:pStyle w:val="Normal"/>
        <w:rPr/>
      </w:pPr>
      <w:r>
        <w:rPr/>
        <w:t>_________________________________________________</w:t>
      </w:r>
    </w:p>
    <w:p>
      <w:pPr>
        <w:pStyle w:val="Normal"/>
        <w:rPr/>
      </w:pPr>
      <w:r>
        <w:rPr>
          <w:b/>
        </w:rPr>
        <w:t>21. Cal é o teu nivel de comodidade coa consola de desenvolvemento do navegador, especialmente coa pestana “Console”?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Non a usei nunca.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Sei abrila, pero non sei ben para que serve.</w:t>
      </w:r>
    </w:p>
    <w:p>
      <w:pPr>
        <w:pStyle w:val="ListBullet"/>
        <w:numPr>
          <w:ilvl w:val="0"/>
          <w:numId w:val="1"/>
        </w:numPr>
        <w:rPr/>
      </w:pPr>
      <w:r>
        <w:rPr/>
        <w:t>X</w:t>
      </w:r>
      <w:r>
        <w:rPr/>
        <w:t xml:space="preserve"> Úsoa algunhas veces para ver erros ou mensaxes.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Úsoa habitualmente para probar e depurar código.</w:t>
      </w:r>
    </w:p>
    <w:p>
      <w:pPr>
        <w:pStyle w:val="Normal"/>
        <w:rPr/>
      </w:pPr>
      <w:r>
        <w:rPr>
          <w:b/>
        </w:rPr>
        <w:t>22. Que aspecto cres que che pode resultar máis difícil neste módulo?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Comprender a sintaxe de JavaScript.</w:t>
      </w:r>
    </w:p>
    <w:p>
      <w:pPr>
        <w:pStyle w:val="ListBullet"/>
        <w:numPr>
          <w:ilvl w:val="0"/>
          <w:numId w:val="1"/>
        </w:numPr>
        <w:rPr/>
      </w:pPr>
      <w:r>
        <w:rPr/>
        <w:t>X</w:t>
      </w:r>
      <w:r>
        <w:rPr/>
        <w:t xml:space="preserve"> Resolver problemas e pensar algoritmos.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Traballar con funcións, arrays e obxectos.</w:t>
      </w:r>
    </w:p>
    <w:p>
      <w:pPr>
        <w:pStyle w:val="ListBullet"/>
        <w:numPr>
          <w:ilvl w:val="0"/>
          <w:numId w:val="1"/>
        </w:numPr>
        <w:rPr/>
      </w:pPr>
      <w:r>
        <w:rPr/>
        <w:t>X</w:t>
      </w:r>
      <w:r>
        <w:rPr/>
        <w:t xml:space="preserve"> Manipular o HTML desde JavaScript mediante o DOM.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Xestionar eventos e formularios.</w:t>
      </w:r>
    </w:p>
    <w:p>
      <w:pPr>
        <w:pStyle w:val="ListBullet"/>
        <w:numPr>
          <w:ilvl w:val="0"/>
          <w:numId w:val="1"/>
        </w:numPr>
        <w:rPr/>
      </w:pPr>
      <w:r>
        <w:rPr/>
        <w:t>X</w:t>
      </w:r>
      <w:r>
        <w:rPr/>
        <w:t xml:space="preserve"> Entender peticións asíncronas, APIs ou fetch.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Organizar e entregar prácticas.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Outro: ________________________________</w:t>
      </w:r>
    </w:p>
    <w:p>
      <w:pPr>
        <w:pStyle w:val="Normal"/>
        <w:rPr/>
      </w:pPr>
      <w:r>
        <w:rPr>
          <w:b/>
        </w:rPr>
        <w:t>23. Que che gustaría aprender ou conseguir ao finalizar o módulo?</w:t>
      </w:r>
    </w:p>
    <w:p>
      <w:pPr>
        <w:pStyle w:val="Normal"/>
        <w:rPr/>
      </w:pPr>
      <w:r>
        <w:rPr>
          <w:i/>
        </w:rPr>
        <w:t>Resposta breve: máximo 4 ou 5 frases.</w:t>
      </w:r>
    </w:p>
    <w:p>
      <w:pPr>
        <w:pStyle w:val="Normal"/>
        <w:rPr/>
      </w:pPr>
      <w:r>
        <w:rPr/>
        <w:t>______</w:t>
      </w:r>
      <w:r>
        <w:rPr/>
        <w:t>Quiero tener el conocimiento suficiente para poder programar una aplicacion o pagina web por mi cuenta______________________________________________________________________________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spacing w:before="0" w:after="200"/>
        <w:jc w:val="center"/>
        <w:rPr/>
      </w:pPr>
      <w:r>
        <w:rPr>
          <w:i/>
          <w:color w:val="595959"/>
        </w:rPr>
        <w:t>Grazas pola túa colaboración.</w:t>
      </w:r>
    </w:p>
    <w:sectPr>
      <w:type w:val="nextPage"/>
      <w:pgSz w:w="12240" w:h="15840"/>
      <w:pgMar w:left="1134" w:right="1134" w:gutter="0" w:header="0" w:top="964" w:footer="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F4E79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LibreOffice/26.2.5.2$Windows_X86_64 LibreOffice_project/cd7284b4cbbfeb507e630c1aac019f4157393acb</Application>
  <AppVersion>15.0000</AppVersion>
  <Pages>5</Pages>
  <Words>1120</Words>
  <Characters>6183</Characters>
  <CharactersWithSpaces>7070</CharactersWithSpaces>
  <Paragraphs>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2026-09-17T13:31:08Z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